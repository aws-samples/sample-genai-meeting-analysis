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32F3E"/>
        </w:rPr>
        <w:t>Meeting Report</w:t>
      </w:r>
    </w:p>
    <w:p>
      <w:pPr>
        <w:pStyle w:val="Heading1"/>
      </w:pPr>
      <w:r>
        <w:rPr>
          <w:color w:val="232F3E"/>
        </w:rPr>
        <w:t>Meeting Information</w:t>
      </w:r>
    </w:p>
    <w:p>
      <w:r>
        <w:rPr>
          <w:b/>
          <w:sz w:val="22"/>
        </w:rPr>
        <w:t xml:space="preserve">Date: </w:t>
      </w:r>
      <w:r>
        <w:rPr>
          <w:sz w:val="22"/>
        </w:rPr>
        <w:t>{{meeting_date}}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{{meeting_location}}</w:t>
      </w:r>
    </w:p>
    <w:p>
      <w:r>
        <w:rPr>
          <w:b/>
          <w:sz w:val="22"/>
        </w:rPr>
        <w:t xml:space="preserve">Participants: </w:t>
      </w:r>
      <w:r>
        <w:rPr>
          <w:sz w:val="22"/>
        </w:rPr>
        <w:t>{{participants}}</w:t>
      </w:r>
    </w:p>
    <w:p>
      <w:r>
        <w:rPr>
          <w:b/>
          <w:sz w:val="22"/>
        </w:rPr>
        <w:t xml:space="preserve">Company: </w:t>
      </w:r>
      <w:r>
        <w:rPr>
          <w:sz w:val="22"/>
        </w:rPr>
        <w:t>{{company_name}}</w:t>
      </w:r>
    </w:p>
    <w:p>
      <w:pPr>
        <w:pStyle w:val="Heading1"/>
      </w:pPr>
      <w:r>
        <w:rPr>
          <w:color w:val="232F3E"/>
        </w:rPr>
        <w:t>Agenda and Decisions</w:t>
      </w:r>
    </w:p>
    <w:p>
      <w:r>
        <w:t>{{agenda_points}}</w:t>
      </w:r>
    </w:p>
    <w:p>
      <w:pPr>
        <w:pStyle w:val="Heading1"/>
      </w:pPr>
      <w:r>
        <w:rPr>
          <w:color w:val="232F3E"/>
        </w:rPr>
        <w:t>Summary</w:t>
      </w:r>
    </w:p>
    <w:p>
      <w:r>
        <w:t>{{meeting_summary}}</w:t>
      </w:r>
    </w:p>
    <w:p>
      <w:pPr>
        <w:pStyle w:val="Heading1"/>
      </w:pPr>
      <w:r>
        <w:rPr>
          <w:color w:val="232F3E"/>
        </w:rPr>
        <w:t>Next Steps</w:t>
      </w:r>
    </w:p>
    <w:p>
      <w:r>
        <w:t>{{next_steps}}</w:t>
      </w:r>
    </w:p>
    <w:p>
      <w:pPr>
        <w:pStyle w:val="Heading1"/>
      </w:pPr>
      <w:r>
        <w:rPr>
          <w:color w:val="232F3E"/>
        </w:rPr>
        <w:t>Summary (Translated)</w:t>
      </w:r>
    </w:p>
    <w:p>
      <w:r>
        <w:t>{{meeting_summary_translated}}</w:t>
      </w:r>
    </w:p>
    <w:p>
      <w:pPr>
        <w:pStyle w:val="Heading1"/>
      </w:pPr>
      <w:r>
        <w:rPr>
          <w:color w:val="232F3E"/>
        </w:rPr>
        <w:t>Next Steps (Translated)</w:t>
      </w:r>
    </w:p>
    <w:p>
      <w:r>
        <w:t>{{next_steps_translated}}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